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Tables</w:t>
      </w:r>
    </w:p>
    <w:p>
      <w:pPr>
        <w:spacing w:before="0" w:after="16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 1. ANVISA corpus and regulatory use cases.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Regulation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Regulatory 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Example use case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945/2024 and RDC 9/2015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Clinical trials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DDCM procedures, DSUR timing, SUSAR handling, and trial-safety conduct.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406/2020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Pharmacovigilance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Minimum notification elements and follow-up when information is incomplete.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55/2010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Biological products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Registration rules and exceptions for foreign-manufactured biological products.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RDC 751/2022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Medical devices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Risk classification, labelling, and instructions for use.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 338/2024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Reliance and optimized 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Equivalent foreign regulatory authorities and reliance-related conditions.</w:t>
            </w:r>
          </w:p>
        </w:tc>
      </w:tr>
    </w:tbl>
    <w:p/>
    <w:p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>
      <w:pPr>
        <w:spacing w:before="0" w:after="16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 2. Development decisions made after observed failures.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Observed problem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Evidence from testing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Change made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Reason for regulatory use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Source text was noisy or poorly structured.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Early app tests and corpus review showed formatting artifacts and document-label problems.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Cleaned source text and verified document identity before indexing.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 regulatory answer is only useful if the cited source is identifiable.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Arbitrary chunks did not match legal structure.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Correct documents were sometimes nearby but answers missed article-level conditions.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Rebuilt the index with article-aware chunks and article metadata.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Users need checkable article citations, not only semantically similar passages.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Dense retrieval alone was weak for exact legal terms.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Terms such as DDCM, RDC numbers, article numbers, and IN 338/2024 required exact matching.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Added BM25 retrieval, reciprocal-rank fusion, and reranking.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Regulatory questions often depend on exact terms and article labels.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English questions over Portuguese documents lost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Initial English completeness was lower than Portuguese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Added conservative Portuguese retrieval anchors while preserving answer language.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International users may ask in English while the source corpus remains Portuguese.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system answered from related but insufficient context.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External stress testing showed refusal correctness of 0.700.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Tightened the refusal rule and tested a separate refusal-focused external set.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 related article is not enough when the specific requested fact is absent.</w:t>
            </w:r>
          </w:p>
        </w:tc>
      </w:tr>
    </w:tbl>
    <w:p/>
    <w:p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>
      <w:pPr>
        <w:spacing w:before="0" w:after="16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Table 3. Representative answer outcomes.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Outcome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Example question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What the result showed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Correct direct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Which minimum information makes a notification valid and reportable?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system retrieved RDC 406/2020, Art. 32 and gave the main required elements.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Correct false-premise handling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Is a notification valid without patient identification if the suspected medicine is named?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system rejected the premise and cited RDC 406/2020, Art. 32.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Correct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What is the current MedDRA version required today?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system refused because the current required version was outside the indexed corpus.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Incomplete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What information must appear for non-printed instructions for use?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system retrieved RDC 751/2022, Art. 51 but omitted that instructions must remain available while the product is on the market.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False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Under RDC 945/2024, until when must DSURs be sent to Anvisa and what is the annual reference date?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One English external-test answer refused although the indexed corpus contained the answer.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Refusal failure before calibration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What is the current electronic form model for notifying SUSARs to Anvisa?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The earlier system answered from a related notification rule although the exact current form model was absent.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